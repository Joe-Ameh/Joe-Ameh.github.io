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92819" w14:textId="77777777" w:rsidR="00F00618" w:rsidRPr="00665C47" w:rsidRDefault="00000000" w:rsidP="00665C47">
      <w:pPr>
        <w:pStyle w:val="Heading1"/>
        <w:spacing w:line="360" w:lineRule="auto"/>
        <w:jc w:val="both"/>
        <w:rPr>
          <w:color w:val="auto"/>
        </w:rPr>
      </w:pPr>
      <w:r w:rsidRPr="00665C47">
        <w:rPr>
          <w:color w:val="auto"/>
        </w:rPr>
        <w:t>Website Development Pricing Plan</w:t>
      </w:r>
    </w:p>
    <w:p w14:paraId="5384220B" w14:textId="77777777" w:rsidR="00F00618" w:rsidRPr="00665C47" w:rsidRDefault="00000000" w:rsidP="00665C47">
      <w:pPr>
        <w:spacing w:line="360" w:lineRule="auto"/>
        <w:jc w:val="both"/>
      </w:pPr>
      <w:r w:rsidRPr="00665C47">
        <w:t>Build a strong online presence with modern, responsive, and high-performing websites tailored to your brand and business goals.</w:t>
      </w:r>
    </w:p>
    <w:p w14:paraId="0F1AED78" w14:textId="77777777" w:rsidR="00F00618" w:rsidRPr="00665C47" w:rsidRDefault="00000000" w:rsidP="00665C47">
      <w:pPr>
        <w:pStyle w:val="Heading2"/>
        <w:spacing w:line="360" w:lineRule="auto"/>
        <w:jc w:val="both"/>
        <w:rPr>
          <w:color w:val="auto"/>
        </w:rPr>
      </w:pPr>
      <w:r w:rsidRPr="00665C47">
        <w:rPr>
          <w:color w:val="auto"/>
        </w:rPr>
        <w:t>Starter Package</w:t>
      </w:r>
    </w:p>
    <w:p w14:paraId="1714D689" w14:textId="77777777" w:rsidR="00F00618" w:rsidRPr="00665C47" w:rsidRDefault="00000000" w:rsidP="00665C47">
      <w:pPr>
        <w:spacing w:line="360" w:lineRule="auto"/>
        <w:jc w:val="both"/>
      </w:pPr>
      <w:r w:rsidRPr="00665C47">
        <w:rPr>
          <w:b/>
        </w:rPr>
        <w:t xml:space="preserve">Description: </w:t>
      </w:r>
      <w:r w:rsidRPr="00665C47">
        <w:t>Perfect for individuals, small businesses, and portfolios</w:t>
      </w:r>
    </w:p>
    <w:p w14:paraId="1576F341" w14:textId="21ABCD3D" w:rsidR="00F00618" w:rsidRPr="00665C47" w:rsidRDefault="00000000" w:rsidP="00665C47">
      <w:pPr>
        <w:spacing w:line="360" w:lineRule="auto"/>
        <w:jc w:val="both"/>
      </w:pPr>
      <w:r w:rsidRPr="00665C47">
        <w:rPr>
          <w:b/>
        </w:rPr>
        <w:t xml:space="preserve">Price: </w:t>
      </w:r>
      <w:r w:rsidRPr="00665C47">
        <w:t>₦</w:t>
      </w:r>
      <w:r w:rsidR="00665C47">
        <w:t>30</w:t>
      </w:r>
      <w:r w:rsidRPr="00665C47">
        <w:t>0,000 – ₦</w:t>
      </w:r>
      <w:r w:rsidR="00665C47">
        <w:t>4</w:t>
      </w:r>
      <w:r w:rsidRPr="00665C47">
        <w:t>50,000</w:t>
      </w:r>
    </w:p>
    <w:p w14:paraId="0F5EC1E8" w14:textId="77777777" w:rsidR="00F00618" w:rsidRPr="00665C47" w:rsidRDefault="00000000" w:rsidP="00665C47">
      <w:pPr>
        <w:spacing w:line="360" w:lineRule="auto"/>
        <w:jc w:val="both"/>
      </w:pPr>
      <w:r w:rsidRPr="00665C47">
        <w:rPr>
          <w:b/>
        </w:rPr>
        <w:t>Features Included:</w:t>
      </w:r>
    </w:p>
    <w:p w14:paraId="4141AB16" w14:textId="77777777" w:rsidR="00F00618" w:rsidRPr="00665C47" w:rsidRDefault="00000000" w:rsidP="00665C47">
      <w:pPr>
        <w:pStyle w:val="ListBullet"/>
        <w:spacing w:line="360" w:lineRule="auto"/>
        <w:jc w:val="both"/>
      </w:pPr>
      <w:r w:rsidRPr="00665C47">
        <w:t>Up to 5 Pages</w:t>
      </w:r>
    </w:p>
    <w:p w14:paraId="0F4D419D" w14:textId="77777777" w:rsidR="00F00618" w:rsidRPr="00665C47" w:rsidRDefault="00000000" w:rsidP="00665C47">
      <w:pPr>
        <w:pStyle w:val="ListBullet"/>
        <w:spacing w:line="360" w:lineRule="auto"/>
        <w:jc w:val="both"/>
      </w:pPr>
      <w:r w:rsidRPr="00665C47">
        <w:t>Mobile Responsive Design</w:t>
      </w:r>
    </w:p>
    <w:p w14:paraId="21DAD69D" w14:textId="77777777" w:rsidR="00F00618" w:rsidRPr="00665C47" w:rsidRDefault="00000000" w:rsidP="00665C47">
      <w:pPr>
        <w:pStyle w:val="ListBullet"/>
        <w:spacing w:line="360" w:lineRule="auto"/>
        <w:jc w:val="both"/>
      </w:pPr>
      <w:r w:rsidRPr="00665C47">
        <w:t>Modern User Interface</w:t>
      </w:r>
    </w:p>
    <w:p w14:paraId="63680FD0" w14:textId="77777777" w:rsidR="00F00618" w:rsidRPr="00665C47" w:rsidRDefault="00000000" w:rsidP="00665C47">
      <w:pPr>
        <w:pStyle w:val="ListBullet"/>
        <w:spacing w:line="360" w:lineRule="auto"/>
        <w:jc w:val="both"/>
      </w:pPr>
      <w:r w:rsidRPr="00665C47">
        <w:t>Contact Form Integration</w:t>
      </w:r>
    </w:p>
    <w:p w14:paraId="2A33830B" w14:textId="77777777" w:rsidR="00F00618" w:rsidRPr="00665C47" w:rsidRDefault="00000000" w:rsidP="00665C47">
      <w:pPr>
        <w:pStyle w:val="ListBullet"/>
        <w:spacing w:line="360" w:lineRule="auto"/>
        <w:jc w:val="both"/>
      </w:pPr>
      <w:r w:rsidRPr="00665C47">
        <w:t>Social Media Links</w:t>
      </w:r>
    </w:p>
    <w:p w14:paraId="153706BA" w14:textId="77777777" w:rsidR="00F00618" w:rsidRPr="00665C47" w:rsidRDefault="00000000" w:rsidP="00665C47">
      <w:pPr>
        <w:pStyle w:val="ListBullet"/>
        <w:spacing w:line="360" w:lineRule="auto"/>
        <w:jc w:val="both"/>
      </w:pPr>
      <w:r w:rsidRPr="00665C47">
        <w:t>Basic SEO Setup</w:t>
      </w:r>
    </w:p>
    <w:p w14:paraId="7B09DD37" w14:textId="77777777" w:rsidR="00F00618" w:rsidRPr="00665C47" w:rsidRDefault="00000000" w:rsidP="00665C47">
      <w:pPr>
        <w:pStyle w:val="ListBullet"/>
        <w:spacing w:line="360" w:lineRule="auto"/>
        <w:jc w:val="both"/>
      </w:pPr>
      <w:r w:rsidRPr="00665C47">
        <w:t>Fast Loading Speed</w:t>
      </w:r>
    </w:p>
    <w:p w14:paraId="44788A68" w14:textId="77777777" w:rsidR="00F00618" w:rsidRPr="00665C47" w:rsidRDefault="00000000" w:rsidP="00665C47">
      <w:pPr>
        <w:pStyle w:val="ListBullet"/>
        <w:spacing w:line="360" w:lineRule="auto"/>
        <w:jc w:val="both"/>
      </w:pPr>
      <w:r w:rsidRPr="00665C47">
        <w:t>Free 1 Month Support</w:t>
      </w:r>
    </w:p>
    <w:p w14:paraId="5F628255" w14:textId="77777777" w:rsidR="00F00618" w:rsidRPr="00665C47" w:rsidRDefault="00000000" w:rsidP="00665C47">
      <w:pPr>
        <w:pStyle w:val="Heading2"/>
        <w:spacing w:line="360" w:lineRule="auto"/>
        <w:jc w:val="both"/>
        <w:rPr>
          <w:color w:val="auto"/>
        </w:rPr>
      </w:pPr>
      <w:r w:rsidRPr="00665C47">
        <w:rPr>
          <w:color w:val="auto"/>
        </w:rPr>
        <w:t>Standard Package</w:t>
      </w:r>
    </w:p>
    <w:p w14:paraId="612EECD0" w14:textId="77777777" w:rsidR="00F00618" w:rsidRPr="00665C47" w:rsidRDefault="00000000" w:rsidP="00665C47">
      <w:pPr>
        <w:spacing w:line="360" w:lineRule="auto"/>
        <w:jc w:val="both"/>
      </w:pPr>
      <w:r w:rsidRPr="00665C47">
        <w:rPr>
          <w:b/>
        </w:rPr>
        <w:t xml:space="preserve">Description: </w:t>
      </w:r>
      <w:r w:rsidRPr="00665C47">
        <w:t>Ideal for growing businesses and brands</w:t>
      </w:r>
    </w:p>
    <w:p w14:paraId="603FE404" w14:textId="2D84A00A" w:rsidR="00F00618" w:rsidRPr="00665C47" w:rsidRDefault="00000000" w:rsidP="00665C47">
      <w:pPr>
        <w:spacing w:line="360" w:lineRule="auto"/>
        <w:jc w:val="both"/>
      </w:pPr>
      <w:r w:rsidRPr="00665C47">
        <w:rPr>
          <w:b/>
        </w:rPr>
        <w:t xml:space="preserve">Price: </w:t>
      </w:r>
      <w:r w:rsidRPr="00665C47">
        <w:t>₦</w:t>
      </w:r>
      <w:r w:rsidR="00665C47">
        <w:t>45</w:t>
      </w:r>
      <w:r w:rsidRPr="00665C47">
        <w:t>0,000 – ₦</w:t>
      </w:r>
      <w:r w:rsidR="00665C47">
        <w:t>6</w:t>
      </w:r>
      <w:r w:rsidRPr="00665C47">
        <w:t>50,000</w:t>
      </w:r>
    </w:p>
    <w:p w14:paraId="0E1B6258" w14:textId="77777777" w:rsidR="00F00618" w:rsidRPr="00665C47" w:rsidRDefault="00000000" w:rsidP="00665C47">
      <w:pPr>
        <w:spacing w:line="360" w:lineRule="auto"/>
        <w:jc w:val="both"/>
      </w:pPr>
      <w:r w:rsidRPr="00665C47">
        <w:rPr>
          <w:b/>
        </w:rPr>
        <w:t>Features Included:</w:t>
      </w:r>
    </w:p>
    <w:p w14:paraId="4B988B3B" w14:textId="77777777" w:rsidR="00F00618" w:rsidRPr="00665C47" w:rsidRDefault="00000000" w:rsidP="00665C47">
      <w:pPr>
        <w:pStyle w:val="ListBullet"/>
        <w:spacing w:line="360" w:lineRule="auto"/>
        <w:jc w:val="both"/>
      </w:pPr>
      <w:r w:rsidRPr="00665C47">
        <w:t>Up to 10 Pages</w:t>
      </w:r>
    </w:p>
    <w:p w14:paraId="3622384A" w14:textId="77777777" w:rsidR="00F00618" w:rsidRPr="00665C47" w:rsidRDefault="00000000" w:rsidP="00665C47">
      <w:pPr>
        <w:pStyle w:val="ListBullet"/>
        <w:spacing w:line="360" w:lineRule="auto"/>
        <w:jc w:val="both"/>
      </w:pPr>
      <w:r w:rsidRPr="00665C47">
        <w:t>Custom UI/UX Design</w:t>
      </w:r>
    </w:p>
    <w:p w14:paraId="59D65143" w14:textId="77777777" w:rsidR="00F00618" w:rsidRPr="00665C47" w:rsidRDefault="00000000" w:rsidP="00665C47">
      <w:pPr>
        <w:pStyle w:val="ListBullet"/>
        <w:spacing w:line="360" w:lineRule="auto"/>
        <w:jc w:val="both"/>
      </w:pPr>
      <w:r w:rsidRPr="00665C47">
        <w:t>Mobile &amp; Tablet Optimization</w:t>
      </w:r>
    </w:p>
    <w:p w14:paraId="0DF86424" w14:textId="77777777" w:rsidR="00F00618" w:rsidRPr="00665C47" w:rsidRDefault="00000000" w:rsidP="00665C47">
      <w:pPr>
        <w:pStyle w:val="ListBullet"/>
        <w:spacing w:line="360" w:lineRule="auto"/>
        <w:jc w:val="both"/>
      </w:pPr>
      <w:r w:rsidRPr="00665C47">
        <w:t>Blog Setup</w:t>
      </w:r>
    </w:p>
    <w:p w14:paraId="0D2662AB" w14:textId="77777777" w:rsidR="00F00618" w:rsidRPr="00665C47" w:rsidRDefault="00000000" w:rsidP="00665C47">
      <w:pPr>
        <w:pStyle w:val="ListBullet"/>
        <w:spacing w:line="360" w:lineRule="auto"/>
        <w:jc w:val="both"/>
      </w:pPr>
      <w:r w:rsidRPr="00665C47">
        <w:t>WhatsApp Chat Integration</w:t>
      </w:r>
    </w:p>
    <w:p w14:paraId="14A3E655" w14:textId="77777777" w:rsidR="00F00618" w:rsidRPr="00665C47" w:rsidRDefault="00000000" w:rsidP="00665C47">
      <w:pPr>
        <w:pStyle w:val="ListBullet"/>
        <w:spacing w:line="360" w:lineRule="auto"/>
        <w:jc w:val="both"/>
      </w:pPr>
      <w:r w:rsidRPr="00665C47">
        <w:t>SEO Optimization</w:t>
      </w:r>
    </w:p>
    <w:p w14:paraId="6EC804CC" w14:textId="77777777" w:rsidR="00F00618" w:rsidRPr="00665C47" w:rsidRDefault="00000000" w:rsidP="00665C47">
      <w:pPr>
        <w:pStyle w:val="ListBullet"/>
        <w:spacing w:line="360" w:lineRule="auto"/>
        <w:jc w:val="both"/>
      </w:pPr>
      <w:r w:rsidRPr="00665C47">
        <w:t>Speed Optimization</w:t>
      </w:r>
    </w:p>
    <w:p w14:paraId="0A6CEF9D" w14:textId="77777777" w:rsidR="00F00618" w:rsidRPr="00665C47" w:rsidRDefault="00000000" w:rsidP="00665C47">
      <w:pPr>
        <w:pStyle w:val="ListBullet"/>
        <w:spacing w:line="360" w:lineRule="auto"/>
        <w:jc w:val="both"/>
      </w:pPr>
      <w:r w:rsidRPr="00665C47">
        <w:t>Google Map Integration</w:t>
      </w:r>
    </w:p>
    <w:p w14:paraId="103103EC" w14:textId="77777777" w:rsidR="00F00618" w:rsidRPr="00665C47" w:rsidRDefault="00000000" w:rsidP="00665C47">
      <w:pPr>
        <w:pStyle w:val="ListBullet"/>
        <w:spacing w:line="360" w:lineRule="auto"/>
        <w:jc w:val="both"/>
      </w:pPr>
      <w:r w:rsidRPr="00665C47">
        <w:lastRenderedPageBreak/>
        <w:t>Admin Dashboard</w:t>
      </w:r>
    </w:p>
    <w:p w14:paraId="43703CD1" w14:textId="77777777" w:rsidR="00F00618" w:rsidRPr="00665C47" w:rsidRDefault="00000000" w:rsidP="00665C47">
      <w:pPr>
        <w:pStyle w:val="ListBullet"/>
        <w:spacing w:line="360" w:lineRule="auto"/>
        <w:jc w:val="both"/>
      </w:pPr>
      <w:r w:rsidRPr="00665C47">
        <w:t>Free 2 Months Support</w:t>
      </w:r>
    </w:p>
    <w:p w14:paraId="43D9EDB9" w14:textId="77777777" w:rsidR="00F00618" w:rsidRPr="00665C47" w:rsidRDefault="00000000" w:rsidP="00665C47">
      <w:pPr>
        <w:pStyle w:val="Heading2"/>
        <w:spacing w:line="360" w:lineRule="auto"/>
        <w:jc w:val="both"/>
        <w:rPr>
          <w:color w:val="auto"/>
        </w:rPr>
      </w:pPr>
      <w:r w:rsidRPr="00665C47">
        <w:rPr>
          <w:color w:val="auto"/>
        </w:rPr>
        <w:t>Premium Package</w:t>
      </w:r>
    </w:p>
    <w:p w14:paraId="1A81BD35" w14:textId="77777777" w:rsidR="00F00618" w:rsidRPr="00665C47" w:rsidRDefault="00000000" w:rsidP="00665C47">
      <w:pPr>
        <w:spacing w:line="360" w:lineRule="auto"/>
        <w:jc w:val="both"/>
      </w:pPr>
      <w:r w:rsidRPr="00665C47">
        <w:rPr>
          <w:b/>
        </w:rPr>
        <w:t xml:space="preserve">Description: </w:t>
      </w:r>
      <w:r w:rsidRPr="00665C47">
        <w:t>Best for advanced business websites and platforms</w:t>
      </w:r>
    </w:p>
    <w:p w14:paraId="7E445C6A" w14:textId="44CBA03F" w:rsidR="00F00618" w:rsidRPr="00665C47" w:rsidRDefault="00000000" w:rsidP="00665C47">
      <w:pPr>
        <w:spacing w:line="360" w:lineRule="auto"/>
        <w:jc w:val="both"/>
      </w:pPr>
      <w:r w:rsidRPr="00665C47">
        <w:rPr>
          <w:b/>
        </w:rPr>
        <w:t xml:space="preserve">Price: </w:t>
      </w:r>
      <w:r w:rsidRPr="00665C47">
        <w:t>₦</w:t>
      </w:r>
      <w:r w:rsidR="00665C47">
        <w:t>9</w:t>
      </w:r>
      <w:r w:rsidRPr="00665C47">
        <w:t>00,000 – ₦</w:t>
      </w:r>
      <w:r w:rsidR="00665C47">
        <w:t>1,0</w:t>
      </w:r>
      <w:r w:rsidRPr="00665C47">
        <w:t>00,000+</w:t>
      </w:r>
    </w:p>
    <w:p w14:paraId="1F9A3743" w14:textId="77777777" w:rsidR="00F00618" w:rsidRPr="00665C47" w:rsidRDefault="00000000" w:rsidP="00665C47">
      <w:pPr>
        <w:spacing w:line="360" w:lineRule="auto"/>
        <w:jc w:val="both"/>
      </w:pPr>
      <w:r w:rsidRPr="00665C47">
        <w:rPr>
          <w:b/>
        </w:rPr>
        <w:t>Features Included:</w:t>
      </w:r>
    </w:p>
    <w:p w14:paraId="7A46B66A" w14:textId="77777777" w:rsidR="00F00618" w:rsidRPr="00665C47" w:rsidRDefault="00000000" w:rsidP="00665C47">
      <w:pPr>
        <w:pStyle w:val="ListBullet"/>
        <w:spacing w:line="360" w:lineRule="auto"/>
        <w:jc w:val="both"/>
      </w:pPr>
      <w:r w:rsidRPr="00665C47">
        <w:t>Unlimited Pages</w:t>
      </w:r>
    </w:p>
    <w:p w14:paraId="05D0FFBD" w14:textId="77777777" w:rsidR="00F00618" w:rsidRPr="00665C47" w:rsidRDefault="00000000" w:rsidP="00665C47">
      <w:pPr>
        <w:pStyle w:val="ListBullet"/>
        <w:spacing w:line="360" w:lineRule="auto"/>
        <w:jc w:val="both"/>
      </w:pPr>
      <w:r w:rsidRPr="00665C47">
        <w:t>Fully Custom Design</w:t>
      </w:r>
    </w:p>
    <w:p w14:paraId="3DEFB99F" w14:textId="77777777" w:rsidR="00F00618" w:rsidRPr="00665C47" w:rsidRDefault="00000000" w:rsidP="00665C47">
      <w:pPr>
        <w:pStyle w:val="ListBullet"/>
        <w:spacing w:line="360" w:lineRule="auto"/>
        <w:jc w:val="both"/>
      </w:pPr>
      <w:r w:rsidRPr="00665C47">
        <w:t>Advanced Animations</w:t>
      </w:r>
    </w:p>
    <w:p w14:paraId="30B0D8F0" w14:textId="77777777" w:rsidR="00F00618" w:rsidRPr="00665C47" w:rsidRDefault="00000000" w:rsidP="00665C47">
      <w:pPr>
        <w:pStyle w:val="ListBullet"/>
        <w:spacing w:line="360" w:lineRule="auto"/>
        <w:jc w:val="both"/>
      </w:pPr>
      <w:r w:rsidRPr="00665C47">
        <w:t>User Authentication System</w:t>
      </w:r>
    </w:p>
    <w:p w14:paraId="0B7F304E" w14:textId="77777777" w:rsidR="00F00618" w:rsidRPr="00665C47" w:rsidRDefault="00000000" w:rsidP="00665C47">
      <w:pPr>
        <w:pStyle w:val="ListBullet"/>
        <w:spacing w:line="360" w:lineRule="auto"/>
        <w:jc w:val="both"/>
      </w:pPr>
      <w:r w:rsidRPr="00665C47">
        <w:t>Payment Gateway Integration</w:t>
      </w:r>
    </w:p>
    <w:p w14:paraId="296CCDE5" w14:textId="77777777" w:rsidR="00F00618" w:rsidRPr="00665C47" w:rsidRDefault="00000000" w:rsidP="00665C47">
      <w:pPr>
        <w:pStyle w:val="ListBullet"/>
        <w:spacing w:line="360" w:lineRule="auto"/>
        <w:jc w:val="both"/>
      </w:pPr>
      <w:r w:rsidRPr="00665C47">
        <w:t>E-commerce Functionality</w:t>
      </w:r>
    </w:p>
    <w:p w14:paraId="4E238E73" w14:textId="77777777" w:rsidR="00F00618" w:rsidRPr="00665C47" w:rsidRDefault="00000000" w:rsidP="00665C47">
      <w:pPr>
        <w:pStyle w:val="ListBullet"/>
        <w:spacing w:line="360" w:lineRule="auto"/>
        <w:jc w:val="both"/>
      </w:pPr>
      <w:r w:rsidRPr="00665C47">
        <w:t>Booking/Reservation System</w:t>
      </w:r>
    </w:p>
    <w:p w14:paraId="451CBDD3" w14:textId="77777777" w:rsidR="00F00618" w:rsidRPr="00665C47" w:rsidRDefault="00000000" w:rsidP="00665C47">
      <w:pPr>
        <w:pStyle w:val="ListBullet"/>
        <w:spacing w:line="360" w:lineRule="auto"/>
        <w:jc w:val="both"/>
      </w:pPr>
      <w:r w:rsidRPr="00665C47">
        <w:t>CMS Integration</w:t>
      </w:r>
    </w:p>
    <w:p w14:paraId="7AAB1EA4" w14:textId="77777777" w:rsidR="00F00618" w:rsidRPr="00665C47" w:rsidRDefault="00000000" w:rsidP="00665C47">
      <w:pPr>
        <w:pStyle w:val="ListBullet"/>
        <w:spacing w:line="360" w:lineRule="auto"/>
        <w:jc w:val="both"/>
      </w:pPr>
      <w:r w:rsidRPr="00665C47">
        <w:t>Database Setup</w:t>
      </w:r>
    </w:p>
    <w:p w14:paraId="11C3755D" w14:textId="77777777" w:rsidR="00F00618" w:rsidRPr="00665C47" w:rsidRDefault="00000000" w:rsidP="00665C47">
      <w:pPr>
        <w:pStyle w:val="ListBullet"/>
        <w:spacing w:line="360" w:lineRule="auto"/>
        <w:jc w:val="both"/>
      </w:pPr>
      <w:r w:rsidRPr="00665C47">
        <w:t>API Integration</w:t>
      </w:r>
    </w:p>
    <w:p w14:paraId="127A26F6" w14:textId="77777777" w:rsidR="00F00618" w:rsidRPr="00665C47" w:rsidRDefault="00000000" w:rsidP="00665C47">
      <w:pPr>
        <w:pStyle w:val="ListBullet"/>
        <w:spacing w:line="360" w:lineRule="auto"/>
        <w:jc w:val="both"/>
      </w:pPr>
      <w:r w:rsidRPr="00665C47">
        <w:t>Premium SEO Optimization</w:t>
      </w:r>
    </w:p>
    <w:p w14:paraId="73356B5A" w14:textId="77777777" w:rsidR="00F00618" w:rsidRPr="00665C47" w:rsidRDefault="00000000" w:rsidP="00665C47">
      <w:pPr>
        <w:pStyle w:val="ListBullet"/>
        <w:spacing w:line="360" w:lineRule="auto"/>
        <w:jc w:val="both"/>
      </w:pPr>
      <w:r w:rsidRPr="00665C47">
        <w:t>Security Optimization</w:t>
      </w:r>
    </w:p>
    <w:p w14:paraId="6364608B" w14:textId="77777777" w:rsidR="00F00618" w:rsidRPr="00665C47" w:rsidRDefault="00000000" w:rsidP="00665C47">
      <w:pPr>
        <w:pStyle w:val="ListBullet"/>
        <w:spacing w:line="360" w:lineRule="auto"/>
        <w:jc w:val="both"/>
      </w:pPr>
      <w:r w:rsidRPr="00665C47">
        <w:t>Free 3 Months Support</w:t>
      </w:r>
    </w:p>
    <w:p w14:paraId="1CD89049" w14:textId="77777777" w:rsidR="00F00618" w:rsidRPr="00665C47" w:rsidRDefault="00000000" w:rsidP="00665C47">
      <w:pPr>
        <w:pStyle w:val="Heading2"/>
        <w:spacing w:line="360" w:lineRule="auto"/>
        <w:jc w:val="both"/>
        <w:rPr>
          <w:color w:val="auto"/>
        </w:rPr>
      </w:pPr>
      <w:r w:rsidRPr="00665C47">
        <w:rPr>
          <w:color w:val="auto"/>
        </w:rPr>
        <w:t>Additional Services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65C47" w:rsidRPr="00665C47" w14:paraId="443D588D" w14:textId="77777777">
        <w:tc>
          <w:tcPr>
            <w:tcW w:w="4320" w:type="dxa"/>
          </w:tcPr>
          <w:p w14:paraId="3B24078D" w14:textId="77777777" w:rsidR="00F00618" w:rsidRPr="00665C47" w:rsidRDefault="00000000" w:rsidP="00665C47">
            <w:pPr>
              <w:spacing w:line="360" w:lineRule="auto"/>
              <w:jc w:val="both"/>
            </w:pPr>
            <w:r w:rsidRPr="00665C47">
              <w:t>Service</w:t>
            </w:r>
          </w:p>
        </w:tc>
        <w:tc>
          <w:tcPr>
            <w:tcW w:w="4320" w:type="dxa"/>
          </w:tcPr>
          <w:p w14:paraId="70428D8D" w14:textId="77777777" w:rsidR="00F00618" w:rsidRPr="00665C47" w:rsidRDefault="00000000" w:rsidP="00665C47">
            <w:pPr>
              <w:spacing w:line="360" w:lineRule="auto"/>
              <w:jc w:val="both"/>
            </w:pPr>
            <w:r w:rsidRPr="00665C47">
              <w:t>Price</w:t>
            </w:r>
          </w:p>
        </w:tc>
      </w:tr>
      <w:tr w:rsidR="00665C47" w:rsidRPr="00665C47" w14:paraId="47F52671" w14:textId="77777777">
        <w:tc>
          <w:tcPr>
            <w:tcW w:w="4320" w:type="dxa"/>
          </w:tcPr>
          <w:p w14:paraId="007AFCA8" w14:textId="77777777" w:rsidR="00F00618" w:rsidRPr="00665C47" w:rsidRDefault="00000000" w:rsidP="00665C47">
            <w:pPr>
              <w:spacing w:line="360" w:lineRule="auto"/>
              <w:jc w:val="both"/>
            </w:pPr>
            <w:r w:rsidRPr="00665C47">
              <w:t>Domain Registration</w:t>
            </w:r>
          </w:p>
        </w:tc>
        <w:tc>
          <w:tcPr>
            <w:tcW w:w="4320" w:type="dxa"/>
          </w:tcPr>
          <w:p w14:paraId="093B6DEF" w14:textId="0FE1FFA9" w:rsidR="00F00618" w:rsidRPr="00665C47" w:rsidRDefault="00000000" w:rsidP="00665C47">
            <w:pPr>
              <w:spacing w:line="360" w:lineRule="auto"/>
              <w:jc w:val="both"/>
            </w:pPr>
            <w:r w:rsidRPr="00665C47">
              <w:t>₦</w:t>
            </w:r>
            <w:r w:rsidR="00665C47">
              <w:t>20</w:t>
            </w:r>
            <w:r w:rsidRPr="00665C47">
              <w:t>,000 – ₦</w:t>
            </w:r>
            <w:r w:rsidR="00665C47">
              <w:t>5</w:t>
            </w:r>
            <w:r w:rsidRPr="00665C47">
              <w:t>0,000/year</w:t>
            </w:r>
          </w:p>
        </w:tc>
      </w:tr>
      <w:tr w:rsidR="00665C47" w:rsidRPr="00665C47" w14:paraId="30E73D20" w14:textId="77777777">
        <w:tc>
          <w:tcPr>
            <w:tcW w:w="4320" w:type="dxa"/>
          </w:tcPr>
          <w:p w14:paraId="22D0A05F" w14:textId="77777777" w:rsidR="00F00618" w:rsidRPr="00665C47" w:rsidRDefault="00000000" w:rsidP="00665C47">
            <w:pPr>
              <w:spacing w:line="360" w:lineRule="auto"/>
              <w:jc w:val="both"/>
            </w:pPr>
            <w:r w:rsidRPr="00665C47">
              <w:t>Website Hosting</w:t>
            </w:r>
          </w:p>
        </w:tc>
        <w:tc>
          <w:tcPr>
            <w:tcW w:w="4320" w:type="dxa"/>
          </w:tcPr>
          <w:p w14:paraId="38A51A1B" w14:textId="6E0A52E6" w:rsidR="00F00618" w:rsidRPr="00665C47" w:rsidRDefault="00000000" w:rsidP="00665C47">
            <w:pPr>
              <w:spacing w:line="360" w:lineRule="auto"/>
              <w:jc w:val="both"/>
            </w:pPr>
            <w:r w:rsidRPr="00665C47">
              <w:t>₦</w:t>
            </w:r>
            <w:r w:rsidR="00665C47">
              <w:t>30</w:t>
            </w:r>
            <w:r w:rsidRPr="00665C47">
              <w:t>,000 – ₦100,000/year</w:t>
            </w:r>
          </w:p>
        </w:tc>
      </w:tr>
      <w:tr w:rsidR="00665C47" w:rsidRPr="00665C47" w14:paraId="7D76BA0F" w14:textId="77777777">
        <w:tc>
          <w:tcPr>
            <w:tcW w:w="4320" w:type="dxa"/>
          </w:tcPr>
          <w:p w14:paraId="3220BAC2" w14:textId="77777777" w:rsidR="00F00618" w:rsidRPr="00665C47" w:rsidRDefault="00000000" w:rsidP="00665C47">
            <w:pPr>
              <w:spacing w:line="360" w:lineRule="auto"/>
              <w:jc w:val="both"/>
            </w:pPr>
            <w:r w:rsidRPr="00665C47">
              <w:t>Website Redesign</w:t>
            </w:r>
          </w:p>
        </w:tc>
        <w:tc>
          <w:tcPr>
            <w:tcW w:w="4320" w:type="dxa"/>
          </w:tcPr>
          <w:p w14:paraId="2CA97EEB" w14:textId="77777777" w:rsidR="00F00618" w:rsidRPr="00665C47" w:rsidRDefault="00000000" w:rsidP="00665C47">
            <w:pPr>
              <w:spacing w:line="360" w:lineRule="auto"/>
              <w:jc w:val="both"/>
            </w:pPr>
            <w:r w:rsidRPr="00665C47">
              <w:t>Starting from ₦100,000</w:t>
            </w:r>
          </w:p>
        </w:tc>
      </w:tr>
      <w:tr w:rsidR="00665C47" w:rsidRPr="00665C47" w14:paraId="0830A0A7" w14:textId="77777777">
        <w:tc>
          <w:tcPr>
            <w:tcW w:w="4320" w:type="dxa"/>
          </w:tcPr>
          <w:p w14:paraId="4ECCD699" w14:textId="77777777" w:rsidR="00F00618" w:rsidRPr="00665C47" w:rsidRDefault="00000000" w:rsidP="00665C47">
            <w:pPr>
              <w:spacing w:line="360" w:lineRule="auto"/>
              <w:jc w:val="both"/>
            </w:pPr>
            <w:r w:rsidRPr="00665C47">
              <w:t>Logo Design</w:t>
            </w:r>
          </w:p>
        </w:tc>
        <w:tc>
          <w:tcPr>
            <w:tcW w:w="4320" w:type="dxa"/>
          </w:tcPr>
          <w:p w14:paraId="23517CE2" w14:textId="77777777" w:rsidR="00F00618" w:rsidRPr="00665C47" w:rsidRDefault="00000000" w:rsidP="00665C47">
            <w:pPr>
              <w:spacing w:line="360" w:lineRule="auto"/>
              <w:jc w:val="both"/>
            </w:pPr>
            <w:r w:rsidRPr="00665C47">
              <w:t>₦30,000 – ₦80,000</w:t>
            </w:r>
          </w:p>
        </w:tc>
      </w:tr>
      <w:tr w:rsidR="00665C47" w:rsidRPr="00665C47" w14:paraId="5270C7CE" w14:textId="77777777">
        <w:tc>
          <w:tcPr>
            <w:tcW w:w="4320" w:type="dxa"/>
          </w:tcPr>
          <w:p w14:paraId="4C8FE322" w14:textId="77777777" w:rsidR="00F00618" w:rsidRPr="00665C47" w:rsidRDefault="00000000" w:rsidP="00665C47">
            <w:pPr>
              <w:spacing w:line="360" w:lineRule="auto"/>
              <w:jc w:val="both"/>
            </w:pPr>
            <w:r w:rsidRPr="00665C47">
              <w:t>SEO Services</w:t>
            </w:r>
          </w:p>
        </w:tc>
        <w:tc>
          <w:tcPr>
            <w:tcW w:w="4320" w:type="dxa"/>
          </w:tcPr>
          <w:p w14:paraId="47097F98" w14:textId="77777777" w:rsidR="00F00618" w:rsidRPr="00665C47" w:rsidRDefault="00000000" w:rsidP="00665C47">
            <w:pPr>
              <w:spacing w:line="360" w:lineRule="auto"/>
              <w:jc w:val="both"/>
            </w:pPr>
            <w:r w:rsidRPr="00665C47">
              <w:t>Starting from ₦50,000</w:t>
            </w:r>
          </w:p>
        </w:tc>
      </w:tr>
      <w:tr w:rsidR="00665C47" w:rsidRPr="00665C47" w14:paraId="7CD17207" w14:textId="77777777">
        <w:tc>
          <w:tcPr>
            <w:tcW w:w="4320" w:type="dxa"/>
          </w:tcPr>
          <w:p w14:paraId="4BADFEA8" w14:textId="77777777" w:rsidR="00F00618" w:rsidRPr="00665C47" w:rsidRDefault="00000000" w:rsidP="00665C47">
            <w:pPr>
              <w:spacing w:line="360" w:lineRule="auto"/>
              <w:jc w:val="both"/>
            </w:pPr>
            <w:r w:rsidRPr="00665C47">
              <w:lastRenderedPageBreak/>
              <w:t>Maintenance &amp; Updates</w:t>
            </w:r>
          </w:p>
        </w:tc>
        <w:tc>
          <w:tcPr>
            <w:tcW w:w="4320" w:type="dxa"/>
          </w:tcPr>
          <w:p w14:paraId="6D0F3E2F" w14:textId="775DC985" w:rsidR="00F00618" w:rsidRPr="00665C47" w:rsidRDefault="00000000" w:rsidP="00665C47">
            <w:pPr>
              <w:spacing w:line="360" w:lineRule="auto"/>
              <w:jc w:val="both"/>
            </w:pPr>
            <w:r w:rsidRPr="00665C47">
              <w:t>₦</w:t>
            </w:r>
            <w:r w:rsidR="00665C47">
              <w:t>5</w:t>
            </w:r>
            <w:r w:rsidRPr="00665C47">
              <w:t>0,000/month</w:t>
            </w:r>
          </w:p>
        </w:tc>
      </w:tr>
    </w:tbl>
    <w:p w14:paraId="0A10788C" w14:textId="77777777" w:rsidR="00F00618" w:rsidRPr="00665C47" w:rsidRDefault="00000000" w:rsidP="00665C47">
      <w:pPr>
        <w:pStyle w:val="Heading2"/>
        <w:spacing w:line="360" w:lineRule="auto"/>
        <w:jc w:val="both"/>
        <w:rPr>
          <w:color w:val="auto"/>
        </w:rPr>
      </w:pPr>
      <w:r w:rsidRPr="00665C47">
        <w:rPr>
          <w:color w:val="auto"/>
        </w:rPr>
        <w:t>Payment Terms</w:t>
      </w:r>
    </w:p>
    <w:p w14:paraId="34ED4C08" w14:textId="77777777" w:rsidR="00F00618" w:rsidRPr="00665C47" w:rsidRDefault="00000000" w:rsidP="00665C47">
      <w:pPr>
        <w:pStyle w:val="ListBullet"/>
        <w:spacing w:line="360" w:lineRule="auto"/>
        <w:jc w:val="both"/>
      </w:pPr>
      <w:r w:rsidRPr="00665C47">
        <w:t>70% upfront payment before project commencement</w:t>
      </w:r>
    </w:p>
    <w:p w14:paraId="0E8A9917" w14:textId="77777777" w:rsidR="00F00618" w:rsidRPr="00665C47" w:rsidRDefault="00000000" w:rsidP="00665C47">
      <w:pPr>
        <w:pStyle w:val="ListBullet"/>
        <w:spacing w:line="360" w:lineRule="auto"/>
        <w:jc w:val="both"/>
      </w:pPr>
      <w:r w:rsidRPr="00665C47">
        <w:t>30% balance after project completion</w:t>
      </w:r>
    </w:p>
    <w:p w14:paraId="761FB416" w14:textId="77777777" w:rsidR="00F00618" w:rsidRPr="00665C47" w:rsidRDefault="00000000" w:rsidP="00665C47">
      <w:pPr>
        <w:pStyle w:val="ListBullet"/>
        <w:spacing w:line="360" w:lineRule="auto"/>
        <w:jc w:val="both"/>
      </w:pPr>
      <w:r w:rsidRPr="00665C47">
        <w:t>Large projects may be split into milestones</w:t>
      </w:r>
    </w:p>
    <w:p w14:paraId="394C9AB1" w14:textId="77777777" w:rsidR="00F00618" w:rsidRPr="00665C47" w:rsidRDefault="00000000" w:rsidP="00665C47">
      <w:pPr>
        <w:pStyle w:val="Heading2"/>
        <w:spacing w:line="360" w:lineRule="auto"/>
        <w:jc w:val="both"/>
        <w:rPr>
          <w:color w:val="auto"/>
        </w:rPr>
      </w:pPr>
      <w:r w:rsidRPr="00665C47">
        <w:rPr>
          <w:color w:val="auto"/>
        </w:rPr>
        <w:t>Contact Information</w:t>
      </w:r>
    </w:p>
    <w:p w14:paraId="4AD744F4" w14:textId="1F080803" w:rsidR="00F00618" w:rsidRPr="00665C47" w:rsidRDefault="00000000" w:rsidP="00665C47">
      <w:pPr>
        <w:spacing w:line="360" w:lineRule="auto"/>
        <w:jc w:val="both"/>
      </w:pPr>
      <w:r w:rsidRPr="00665C47">
        <w:t>Name: ________________________</w:t>
      </w:r>
      <w:r w:rsidR="00665C47">
        <w:t>________________________________</w:t>
      </w:r>
      <w:r w:rsidRPr="00665C47">
        <w:t>__</w:t>
      </w:r>
    </w:p>
    <w:p w14:paraId="3F7D1783" w14:textId="795D1D9C" w:rsidR="00F00618" w:rsidRPr="00665C47" w:rsidRDefault="00000000" w:rsidP="00665C47">
      <w:pPr>
        <w:spacing w:line="360" w:lineRule="auto"/>
        <w:jc w:val="both"/>
      </w:pPr>
      <w:r w:rsidRPr="00665C47">
        <w:t>Phone: ________________</w:t>
      </w:r>
      <w:r w:rsidR="00665C47">
        <w:t>________________________________</w:t>
      </w:r>
      <w:r w:rsidRPr="00665C47">
        <w:t>_________</w:t>
      </w:r>
    </w:p>
    <w:p w14:paraId="3CFBD262" w14:textId="62FDCFE6" w:rsidR="00F00618" w:rsidRPr="00665C47" w:rsidRDefault="00000000" w:rsidP="00665C47">
      <w:pPr>
        <w:spacing w:line="360" w:lineRule="auto"/>
        <w:jc w:val="both"/>
      </w:pPr>
      <w:r w:rsidRPr="00665C47">
        <w:t>Email: _________</w:t>
      </w:r>
      <w:r w:rsidR="00665C47">
        <w:t>_________________________________</w:t>
      </w:r>
      <w:r w:rsidRPr="00665C47">
        <w:t>________________</w:t>
      </w:r>
    </w:p>
    <w:p w14:paraId="23C2D29E" w14:textId="708478F9" w:rsidR="00F00618" w:rsidRPr="00665C47" w:rsidRDefault="00000000" w:rsidP="00665C47">
      <w:pPr>
        <w:spacing w:line="360" w:lineRule="auto"/>
        <w:jc w:val="both"/>
      </w:pPr>
      <w:r w:rsidRPr="00665C47">
        <w:t>Portfolio/Social Link: ___</w:t>
      </w:r>
      <w:r w:rsidR="00665C47">
        <w:t>________________</w:t>
      </w:r>
      <w:r w:rsidRPr="00665C47">
        <w:t>______________________</w:t>
      </w:r>
    </w:p>
    <w:p w14:paraId="0416C926" w14:textId="2521DE52" w:rsidR="00F00618" w:rsidRPr="00665C47" w:rsidRDefault="00000000" w:rsidP="00665C47">
      <w:pPr>
        <w:spacing w:line="360" w:lineRule="auto"/>
        <w:jc w:val="both"/>
      </w:pPr>
      <w:r w:rsidRPr="00665C47">
        <w:br/>
        <w:t xml:space="preserve">Let’s Build Something Amazing Together </w:t>
      </w:r>
    </w:p>
    <w:sectPr w:rsidR="00F00618" w:rsidRPr="00665C4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81615075">
    <w:abstractNumId w:val="8"/>
  </w:num>
  <w:num w:numId="2" w16cid:durableId="1477606187">
    <w:abstractNumId w:val="6"/>
  </w:num>
  <w:num w:numId="3" w16cid:durableId="46531265">
    <w:abstractNumId w:val="5"/>
  </w:num>
  <w:num w:numId="4" w16cid:durableId="1206867080">
    <w:abstractNumId w:val="4"/>
  </w:num>
  <w:num w:numId="5" w16cid:durableId="1796362863">
    <w:abstractNumId w:val="7"/>
  </w:num>
  <w:num w:numId="6" w16cid:durableId="2108454485">
    <w:abstractNumId w:val="3"/>
  </w:num>
  <w:num w:numId="7" w16cid:durableId="1483622567">
    <w:abstractNumId w:val="2"/>
  </w:num>
  <w:num w:numId="8" w16cid:durableId="683747583">
    <w:abstractNumId w:val="1"/>
  </w:num>
  <w:num w:numId="9" w16cid:durableId="3354262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E0F13"/>
    <w:rsid w:val="00326F90"/>
    <w:rsid w:val="00665C47"/>
    <w:rsid w:val="00AA1D8D"/>
    <w:rsid w:val="00B47730"/>
    <w:rsid w:val="00CB0664"/>
    <w:rsid w:val="00F0061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6CB084"/>
  <w14:defaultImageDpi w14:val="300"/>
  <w15:docId w15:val="{607F652E-7821-4AD4-9B51-A36E158AAC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284</Words>
  <Characters>1622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OWNER</cp:lastModifiedBy>
  <cp:revision>2</cp:revision>
  <dcterms:created xsi:type="dcterms:W3CDTF">2013-12-23T23:15:00Z</dcterms:created>
  <dcterms:modified xsi:type="dcterms:W3CDTF">2026-05-07T08:31:00Z</dcterms:modified>
  <cp:category/>
</cp:coreProperties>
</file>